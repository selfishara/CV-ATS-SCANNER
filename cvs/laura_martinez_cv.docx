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VITAE</w:t>
      </w:r>
    </w:p>
    <w:p>
      <w:pPr>
        <w:pStyle w:val="Heading1"/>
      </w:pPr>
      <w:r>
        <w:t>DATOS PERSONALES</w:t>
      </w:r>
    </w:p>
    <w:p>
      <w:r>
        <w:t>Nombre: Laura Martínez Sánchez</w:t>
      </w:r>
    </w:p>
    <w:p>
      <w:r>
        <w:t>Email: laura.martinez@email.com</w:t>
      </w:r>
    </w:p>
    <w:p>
      <w:r>
        <w:t>Teléfono: +34 678 123 456</w:t>
      </w:r>
    </w:p>
    <w:p>
      <w:r>
        <w:t>LinkedIn: https://www.linkedin.com/in/laura-martinez-daw</w:t>
      </w:r>
    </w:p>
    <w:p>
      <w:r>
        <w:t>GitHub: https://github.com/lauramartinezdev</w:t>
      </w:r>
    </w:p>
    <w:p>
      <w:r>
        <w:t>Ubicación: Barcelona, España</w:t>
      </w:r>
    </w:p>
    <w:p>
      <w:pPr>
        <w:pStyle w:val="Heading1"/>
      </w:pPr>
      <w:r>
        <w:t>PERFIL PROFESIONAL</w:t>
      </w:r>
    </w:p>
    <w:p>
      <w:r>
        <w:t>Desarrolladora web full-stack con 5 años de experiencia construyendo aplicaciones modernas en JavaScript y TypeScript. Me interesa el rendimiento frontend, la accesibilidad y un backend bien tipado.</w:t>
      </w:r>
    </w:p>
    <w:p>
      <w:pPr>
        <w:pStyle w:val="Heading1"/>
      </w:pPr>
      <w:r>
        <w:t>EXPERIENCIA LABORAL</w:t>
      </w:r>
    </w:p>
    <w:p>
      <w:pPr>
        <w:pStyle w:val="Heading3"/>
      </w:pPr>
      <w:r>
        <w:t>Full-Stack Developer — WebFactory S.L. (2022 - actualidad)</w:t>
      </w:r>
    </w:p>
    <w:p>
      <w:r>
        <w:t>- Desarrollo de SPAs con React y TypeScript consumiendo APIs REST en Node.js</w:t>
      </w:r>
    </w:p>
    <w:p>
      <w:r>
        <w:t>- Maquetacion responsive con HTML5, CSS3 y SASS, garantizando accesibilidad WCAG</w:t>
      </w:r>
    </w:p>
    <w:p>
      <w:r>
        <w:t>- Migracion de un monolito PHP/Laravel a microservicios Node.js + Express</w:t>
      </w:r>
    </w:p>
    <w:p>
      <w:r>
        <w:t>- Modelado de datos en MySQL y MongoDB; queries optimizadas</w:t>
      </w:r>
    </w:p>
    <w:p>
      <w:r>
        <w:t>- Trabajo bajo metodologia Scrum, ceremonias quincenales</w:t>
      </w:r>
    </w:p>
    <w:p>
      <w:pPr>
        <w:pStyle w:val="Heading3"/>
      </w:pPr>
      <w:r>
        <w:t>Frontend Developer Junior — DigitalAgency (2020 - 2022)</w:t>
      </w:r>
    </w:p>
    <w:p>
      <w:r>
        <w:t>- Maquetacion de sitios corporativos con HTML, CSS y Vue</w:t>
      </w:r>
    </w:p>
    <w:p>
      <w:r>
        <w:t>- Integracion con CMS WordPress y desarrollo de plugins en PHP</w:t>
      </w:r>
    </w:p>
    <w:p>
      <w:r>
        <w:t>- Control de versiones con Git y revisiones de codigo</w:t>
      </w:r>
    </w:p>
    <w:p>
      <w:pPr>
        <w:pStyle w:val="Heading1"/>
      </w:pPr>
      <w:r>
        <w:t>EDUCACIÓN</w:t>
      </w:r>
    </w:p>
    <w:p>
      <w:r>
        <w:t>FP Superior en Desarrollo de Aplicaciones Web — IES Joan Coromines (2018 - 2020)</w:t>
      </w:r>
    </w:p>
    <w:p>
      <w:pPr>
        <w:pStyle w:val="Heading1"/>
      </w:pPr>
      <w:r>
        <w:t>HABILIDADES TÉCNICAS</w:t>
      </w:r>
    </w:p>
    <w:p>
      <w:r>
        <w:t>Frontend: HTML, CSS, JavaScript, TypeScript, React, Vue, SASS</w:t>
      </w:r>
    </w:p>
    <w:p>
      <w:r>
        <w:t>Backend: Node.js, Express, PHP, Laravel</w:t>
      </w:r>
    </w:p>
    <w:p>
      <w:r>
        <w:t>Bases de datos: MySQL, MongoDB, PostgreSQL</w:t>
      </w:r>
    </w:p>
    <w:p>
      <w:r>
        <w:t>Herramientas: Git, GitHub, Webpack, Vite, Docker</w:t>
      </w:r>
    </w:p>
    <w:p>
      <w:r>
        <w:t>Metodologias: Scrum, Kanban, TDD</w:t>
      </w:r>
    </w:p>
    <w:p>
      <w:pPr>
        <w:pStyle w:val="Heading1"/>
      </w:pPr>
      <w:r>
        <w:t>IDIOMAS</w:t>
      </w:r>
    </w:p>
    <w:p>
      <w:r>
        <w:t>Español: Nativo</w:t>
      </w:r>
    </w:p>
    <w:p>
      <w:r>
        <w:t>Catalán: Nativo</w:t>
      </w:r>
    </w:p>
    <w:p>
      <w:r>
        <w:t>Inglés: Nivel C1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